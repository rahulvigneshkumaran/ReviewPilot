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72A" w:rsidRDefault="0086172A">
      <w:pPr>
        <w:pStyle w:val="Title"/>
      </w:pPr>
      <w:r>
        <w:t xml:space="preserve">Pat </w:t>
      </w:r>
      <w:proofErr w:type="gramStart"/>
      <w:r>
        <w:t>link :</w:t>
      </w:r>
      <w:proofErr w:type="gramEnd"/>
    </w:p>
    <w:p w:rsidR="0086172A" w:rsidRDefault="006129A9">
      <w:pPr>
        <w:pStyle w:val="Title"/>
      </w:pPr>
      <w:r w:rsidRPr="006129A9">
        <w:t>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</w:t>
      </w:r>
    </w:p>
    <w:p w:rsidR="0086172A" w:rsidRPr="0086172A" w:rsidRDefault="0086172A" w:rsidP="0086172A"/>
    <w:p w:rsidR="005D303A" w:rsidRDefault="006129A9">
      <w:pPr>
        <w:pStyle w:val="Title"/>
      </w:pPr>
      <w:r>
        <w:t>Full C# Programs with Bugs for Code Review Testing</w:t>
      </w:r>
    </w:p>
    <w:p w:rsidR="005D303A" w:rsidRDefault="006129A9">
      <w:pPr>
        <w:pStyle w:val="Heading1"/>
      </w:pPr>
      <w:r>
        <w:t>Program 1 - Student Management</w:t>
      </w:r>
    </w:p>
    <w:p w:rsidR="005D303A" w:rsidRDefault="006129A9">
      <w:r>
        <w:br/>
        <w:t>using System;</w:t>
      </w:r>
      <w:r>
        <w:br/>
        <w:t>using System.Collections.Generic;</w:t>
      </w:r>
      <w:r>
        <w:br/>
      </w:r>
      <w:r>
        <w:br/>
        <w:t>class Program</w:t>
      </w:r>
      <w:r>
        <w:br/>
        <w:t>{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List&lt;string&gt; students = new List&lt;string&gt;();</w:t>
      </w:r>
      <w:r>
        <w:br/>
      </w:r>
      <w:r>
        <w:t xml:space="preserve">        students.Add("John");</w:t>
      </w:r>
      <w:r>
        <w:br/>
        <w:t xml:space="preserve">        students.Add("Alice");</w:t>
      </w:r>
      <w:r>
        <w:br/>
      </w:r>
      <w:r>
        <w:br/>
        <w:t xml:space="preserve">        Console.WriteLine(students[5]); // Index out of range</w:t>
      </w:r>
      <w:r>
        <w:br/>
      </w:r>
      <w:r>
        <w:br/>
        <w:t xml:space="preserve">        string name = null;</w:t>
      </w:r>
      <w:r>
        <w:br/>
        <w:t xml:space="preserve">        Console.WriteLine(name.Length); // Null reference</w:t>
      </w:r>
      <w:r>
        <w:br/>
      </w:r>
      <w:r>
        <w:br/>
        <w:t xml:space="preserve">        int total = 100;</w:t>
      </w:r>
      <w:r>
        <w:br/>
        <w:t xml:space="preserve">        int count =</w:t>
      </w:r>
      <w:r>
        <w:t xml:space="preserve"> 0;</w:t>
      </w:r>
      <w:r>
        <w:br/>
        <w:t xml:space="preserve">        Console.WriteLine(total / count); // Divide by zero</w:t>
      </w:r>
      <w:r>
        <w:br/>
        <w:t xml:space="preserve">    }</w:t>
      </w:r>
      <w:r>
        <w:br/>
        <w:t>}</w:t>
      </w:r>
      <w:r>
        <w:br/>
      </w:r>
    </w:p>
    <w:p w:rsidR="005D303A" w:rsidRDefault="006129A9">
      <w:pPr>
        <w:pStyle w:val="Heading1"/>
      </w:pPr>
      <w:r>
        <w:lastRenderedPageBreak/>
        <w:t>Program 2 - Employee Salary System</w:t>
      </w:r>
    </w:p>
    <w:p w:rsidR="005D303A" w:rsidRDefault="006129A9">
      <w:r>
        <w:br/>
        <w:t>using System;</w:t>
      </w:r>
      <w:r>
        <w:br/>
      </w:r>
      <w:r>
        <w:br/>
        <w:t>class Employee</w:t>
      </w:r>
      <w:r>
        <w:br/>
        <w:t>{</w:t>
      </w:r>
      <w:r>
        <w:br/>
        <w:t xml:space="preserve">    public string Name;</w:t>
      </w:r>
      <w:r>
        <w:br/>
        <w:t xml:space="preserve">    public int Salary;</w:t>
      </w:r>
      <w:r>
        <w:br/>
      </w:r>
      <w:r>
        <w:br/>
        <w:t xml:space="preserve">    public void PrintDetails()</w:t>
      </w:r>
      <w:r>
        <w:br/>
        <w:t xml:space="preserve">    {</w:t>
      </w:r>
      <w:r>
        <w:br/>
        <w:t xml:space="preserve">        Console.WriteLine("Emp</w:t>
      </w:r>
      <w:r>
        <w:t>loyee: " + Name);</w:t>
      </w:r>
      <w:r>
        <w:br/>
        <w:t xml:space="preserve">        Console.WriteLine("Salary: " + Salary);</w:t>
      </w:r>
      <w:r>
        <w:br/>
        <w:t xml:space="preserve">    }</w:t>
      </w:r>
      <w:r>
        <w:br/>
        <w:t>}</w:t>
      </w:r>
      <w:r>
        <w:br/>
      </w:r>
      <w:r>
        <w:br/>
        <w:t>class Program</w:t>
      </w:r>
      <w:r>
        <w:br/>
        <w:t>{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Employee emp = new Employee();</w:t>
      </w:r>
      <w:r>
        <w:br/>
        <w:t xml:space="preserve">        emp.PrintDetails();</w:t>
      </w:r>
      <w:r>
        <w:br/>
      </w:r>
      <w:r>
        <w:br/>
        <w:t xml:space="preserve">        int bonus = int.MaxValue;</w:t>
      </w:r>
      <w:r>
        <w:br/>
        <w:t xml:space="preserve">        bonus += 1; // Overflow</w:t>
      </w:r>
      <w:r>
        <w:br/>
      </w:r>
      <w:r>
        <w:br/>
        <w:t xml:space="preserve"> </w:t>
      </w:r>
      <w:r>
        <w:t xml:space="preserve">       Console.WriteLine(bonus);</w:t>
      </w:r>
      <w:r>
        <w:br/>
        <w:t xml:space="preserve">    }</w:t>
      </w:r>
      <w:r>
        <w:br/>
        <w:t>}</w:t>
      </w:r>
      <w:r>
        <w:br/>
      </w:r>
    </w:p>
    <w:p w:rsidR="005D303A" w:rsidRDefault="006129A9">
      <w:pPr>
        <w:pStyle w:val="Heading1"/>
      </w:pPr>
      <w:r>
        <w:t>Program 3 - File Logger</w:t>
      </w:r>
    </w:p>
    <w:p w:rsidR="005D303A" w:rsidRDefault="006129A9">
      <w:r>
        <w:br/>
        <w:t>using System;</w:t>
      </w:r>
      <w:r>
        <w:br/>
        <w:t>using System.IO;</w:t>
      </w:r>
      <w:r>
        <w:br/>
      </w:r>
      <w:r>
        <w:br/>
        <w:t>class Program</w:t>
      </w:r>
      <w:r>
        <w:br/>
        <w:t>{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StreamWriter writer = new StreamWriter("log.txt");</w:t>
      </w:r>
      <w:r>
        <w:br/>
        <w:t xml:space="preserve">        writer.WriteLine("Application Started");</w:t>
      </w:r>
      <w:r>
        <w:br/>
      </w:r>
      <w:r>
        <w:lastRenderedPageBreak/>
        <w:br/>
        <w:t xml:space="preserve">   </w:t>
      </w:r>
      <w:r>
        <w:t xml:space="preserve">     string text = null;</w:t>
      </w:r>
      <w:r>
        <w:br/>
        <w:t xml:space="preserve">        Console.WriteLine(text.ToUpper());</w:t>
      </w:r>
      <w:r>
        <w:br/>
      </w:r>
      <w:r>
        <w:br/>
        <w:t xml:space="preserve">        // Missing writer.Close();</w:t>
      </w:r>
      <w:r>
        <w:br/>
        <w:t xml:space="preserve">    }</w:t>
      </w:r>
      <w:r>
        <w:br/>
        <w:t>}</w:t>
      </w:r>
      <w:r>
        <w:br/>
      </w:r>
    </w:p>
    <w:p w:rsidR="005D303A" w:rsidRDefault="006129A9">
      <w:pPr>
        <w:pStyle w:val="Heading1"/>
      </w:pPr>
      <w:r>
        <w:t>Program 4 - Authentication System</w:t>
      </w:r>
    </w:p>
    <w:p w:rsidR="005D303A" w:rsidRDefault="006129A9">
      <w:r>
        <w:br/>
        <w:t>using System;</w:t>
      </w:r>
      <w:r>
        <w:br/>
      </w:r>
      <w:r>
        <w:br/>
        <w:t>class Program</w:t>
      </w:r>
      <w:r>
        <w:br/>
        <w:t>{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string username = "admin";</w:t>
      </w:r>
      <w:r>
        <w:br/>
        <w:t xml:space="preserve">        strin</w:t>
      </w:r>
      <w:r>
        <w:t>g password = "123456";</w:t>
      </w:r>
      <w:r>
        <w:br/>
      </w:r>
      <w:r>
        <w:br/>
        <w:t xml:space="preserve">        Console.WriteLine("Username: " + username);</w:t>
      </w:r>
      <w:r>
        <w:br/>
        <w:t xml:space="preserve">        Console.WriteLine("Password: " + password);</w:t>
      </w:r>
      <w:r>
        <w:br/>
      </w:r>
      <w:r>
        <w:br/>
        <w:t xml:space="preserve">        string input = "Admin";</w:t>
      </w:r>
      <w:r>
        <w:br/>
      </w:r>
      <w:r>
        <w:br/>
        <w:t xml:space="preserve">        if(input == "admin")</w:t>
      </w:r>
      <w:r>
        <w:br/>
        <w:t xml:space="preserve">        {</w:t>
      </w:r>
      <w:r>
        <w:br/>
        <w:t xml:space="preserve">            Console.WriteLine("Login Success");</w:t>
      </w:r>
      <w:r>
        <w:br/>
        <w:t xml:space="preserve">       </w:t>
      </w:r>
      <w:r>
        <w:t xml:space="preserve">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Console.WriteLine("Login Failed");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:rsidR="005D303A" w:rsidRDefault="006129A9">
      <w:pPr>
        <w:pStyle w:val="Heading1"/>
      </w:pPr>
      <w:r>
        <w:t>Program 5 - Infinite Loop Example</w:t>
      </w:r>
    </w:p>
    <w:p w:rsidR="005D303A" w:rsidRDefault="006129A9">
      <w:r>
        <w:br/>
      </w:r>
      <w:proofErr w:type="gramStart"/>
      <w:r>
        <w:t>using</w:t>
      </w:r>
      <w:proofErr w:type="gramEnd"/>
      <w:r>
        <w:t xml:space="preserve"> System;</w:t>
      </w:r>
      <w:r>
        <w:br/>
      </w:r>
      <w:r>
        <w:br/>
      </w:r>
      <w:r>
        <w:lastRenderedPageBreak/>
        <w:t>class Program</w:t>
      </w:r>
      <w:r>
        <w:br/>
        <w:t>{</w:t>
      </w:r>
      <w:r>
        <w:br/>
        <w:t xml:space="preserve">    static void Main()</w:t>
      </w:r>
      <w:r>
        <w:br/>
        <w:t xml:space="preserve">    {</w:t>
      </w:r>
      <w:r>
        <w:br/>
        <w:t xml:space="preserve">        int i = 0;</w:t>
      </w:r>
      <w:r>
        <w:br/>
      </w:r>
      <w:r>
        <w:br/>
        <w:t xml:space="preserve">        while(i &lt; 10)</w:t>
      </w:r>
      <w:r>
        <w:br/>
        <w:t xml:space="preserve">        {</w:t>
      </w:r>
      <w:r>
        <w:br/>
        <w:t xml:space="preserve">            Conso</w:t>
      </w:r>
      <w:r>
        <w:t>le.WriteLine(i);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</w:p>
    <w:p w:rsidR="0086172A" w:rsidRDefault="0086172A"/>
    <w:p w:rsidR="0086172A" w:rsidRDefault="0086172A"/>
    <w:sectPr w:rsidR="008617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D303A"/>
    <w:rsid w:val="006129A9"/>
    <w:rsid w:val="008617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33A247-DD75-4C8C-8269-1FE6A1ED5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Jai Vijay</cp:lastModifiedBy>
  <cp:revision>2</cp:revision>
  <cp:lastPrinted>2026-06-15T16:29:00Z</cp:lastPrinted>
  <dcterms:created xsi:type="dcterms:W3CDTF">2026-06-15T17:50:00Z</dcterms:created>
  <dcterms:modified xsi:type="dcterms:W3CDTF">2026-06-15T17:50:00Z</dcterms:modified>
</cp:coreProperties>
</file>